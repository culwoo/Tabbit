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11827"/>
          <w:sz w:val="40"/>
        </w:rPr>
        <w:t>Tabbit iOS Simulator 테스트 요청서</w:t>
      </w:r>
    </w:p>
    <w:p>
      <w:pPr>
        <w:jc w:val="center"/>
      </w:pPr>
      <w:r>
        <w:rPr>
          <w:rFonts w:ascii="Malgun Gothic" w:hAnsi="Malgun Gothic" w:eastAsia="Malgun Gothic"/>
          <w:color w:val="4B5563"/>
          <w:sz w:val="22"/>
        </w:rPr>
        <w:t>Mac으로 테스트해주는 사람이 바로 따라 할 수 있는 기준 문서</w:t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작성일: 2026-04-22 | 프로젝트: Tabbit | 저장소 폴더명: Tabbit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이 문서는 Mac에서 Tabbit을 iOS Simulator로 실행해 실제 화면과 기본 동작을 확인해 줄 사람을 위한 안내입니다. 현재 Windows/Galaxy Book에서는 iOS용 클라우드 빌드 성공까지 확인했지만, 실제 iOS 화면 확인은 Mac의 Xcode/iOS Simulator가 필요합니다.</w:t>
      </w:r>
    </w:p>
    <w:p>
      <w:pPr>
        <w:pStyle w:val="Heading1"/>
      </w:pPr>
      <w:r>
        <w:t>1. 먼저 알아야 할 현재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구분</w:t>
            </w:r>
          </w:p>
        </w:tc>
        <w:tc>
          <w:tcPr>
            <w:tcW w:type="dxa" w:w="33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현재 상태</w:t>
            </w:r>
          </w:p>
        </w:tc>
        <w:tc>
          <w:tcPr>
            <w:tcW w:type="dxa" w:w="446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프로젝트 형태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Expo / React Native 앱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Mac에서 Simulator 실행 또는 EAS simulator build 설치로 확인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iOS 네이티브 폴더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Git에 ios/ 폴더 없음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필요 시 Mac에서 자동 생성하거나 EAS 빌드를 설치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Apple Developer 계정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없음, 만들 계획 없음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실기기/TestFlight/App Store가 아니라 Simulator 기준으로 테스트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iOS Simulator용 EAS 빌드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성공 완료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Mac에 설치해서 화면 확인 가능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검증된 커밋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0b1f5c1 chore: 현재 앱 상태 동기화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이후 변경사항은 pull 후 확인 필요</w:t>
            </w:r>
          </w:p>
        </w:tc>
      </w:tr>
    </w:tbl>
    <w:p/>
    <w:p>
      <w:pPr>
        <w:pStyle w:val="Heading1"/>
      </w:pPr>
      <w:r>
        <w:t>2. 어떤 환경에서 무엇이 가능한가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환경</w:t>
            </w:r>
          </w:p>
        </w:tc>
        <w:tc>
          <w:tcPr>
            <w:tcW w:type="dxa" w:w="381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가능한 것</w:t>
            </w:r>
          </w:p>
        </w:tc>
        <w:tc>
          <w:tcPr>
            <w:tcW w:type="dxa" w:w="381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불가능하거나 제한되는 것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Windows / Galaxy Book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typecheck, lint, test, Expo doctor, EAS iOS Simulator 클라우드 빌드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Xcode 실행, iOS Simulator 직접 실행, 실제 iOS 화면 조작 테스트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Mac + Apple Developer 계정 없음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Xcode iOS Simulator 실행, EAS simulator build 설치, npx expo run:ios --simulator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iPhone 안정적 설치 테스트, TestFlight, App Store 배포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Mac + Apple Developer 계정 있음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Simulator 테스트, 실제 iPhone 설치 테스트, TestFlight/App Store 준비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이번 요청 범위 밖. 현재는 계정 없이 Simulator 기준으로만 진행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따라서 테스트 담당자가 Mac을 가지고 있다면 이번에 해야 할 일은 실제 iPhone 설치가 아니라 iOS Simulator에서 앱이 뜨고 기본 흐름이 동작하는지 확인하는 것입니다.</w:t>
      </w:r>
    </w:p>
    <w:p>
      <w:pPr>
        <w:pStyle w:val="Heading1"/>
      </w:pPr>
      <w:r>
        <w:t>3. Mac에서 이번에 해야 할 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저장소를 최신 상태로 받은 뒤 의존성을 설치합니다.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이미 성공한 EAS iOS Simulator 빌드를 Mac의 Simulator에 설치합니다.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Metro dev server를 켜고 Tabbit dev client가 연결되는지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첫 화면, 주요 탭/화면 이동, 카메라/사진 권한 팝업, 기본 입력/저장 흐름에서 오류가 없는지 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오류가 나면 터미널 로그와 Simulator 화면 캡처를 공유합니다.</w:t>
      </w:r>
    </w:p>
    <w:p>
      <w:pPr>
        <w:pStyle w:val="Heading1"/>
      </w:pPr>
      <w:r>
        <w:t>4. 권장 실행 방법: EAS Simulator 빌드 설치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>이미 클라우드에서 iOS Simulator용 빌드가 성공했으므로, 먼저 이 방법을 권장합니다. Mac에서 긴 네이티브 빌드를 다시 하지 않아도 됩니다.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터미널에서 프로젝트 폴더로 이동합니다.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cd Tabbit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최신 코드를 받습니다.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git pull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의존성을 lockfile 기준으로 설치합니다.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npm ci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EAS 계정에 로그인되어 있는지 확인합니다. 로그인되어 있지 않으면 로그인합니다.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npx eas-cli whoami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# 로그인 필요 시: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npx eas-cli login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최근에 성공한 iOS Simulator 빌드를 설치합니다.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npx eas-cli build:run --platform ios --latest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Metro 개발 서버를 실행합니다.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npm start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# package.json 기준: expo start --dev-client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21"/>
        </w:rPr>
        <w:t>iOS Simulator에서 Tabbit 앱을 열고 Metro 서버에 연결되는지 확인합니다.</w:t>
      </w:r>
    </w:p>
    <w:p>
      <w:pPr>
        <w:pStyle w:val="Heading1"/>
      </w:pPr>
      <w:r>
        <w:t>5. 대안: Mac에서 직접 iOS Simulator 빌드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>EAS 빌드 설치가 잘 안 되거나 Mac에서 직접 네이티브 빌드까지 확인하고 싶다면 아래 명령을 사용합니다. 시간이 더 걸릴 수 있습니다.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cd Tabbit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npm ci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npx expo run:ios --simulator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>Xcode에서 프로젝트를 직접 열어야 한다면, ios 폴더를 생성한 뒤 workspace를 여는 방식입니다.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cd Tabbit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npm ci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npx expo prebuild --platform ios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open ios/Tabbit.xcworkspace</w:t>
      </w:r>
    </w:p>
    <w:p>
      <w:pPr>
        <w:pStyle w:val="Heading1"/>
      </w:pPr>
      <w:r>
        <w:t>6. 테스트할 때 봐야 할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확인 항목</w:t>
            </w:r>
          </w:p>
        </w:tc>
        <w:tc>
          <w:tcPr>
            <w:tcW w:type="dxa" w:w="403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정상 기준</w:t>
            </w:r>
          </w:p>
        </w:tc>
        <w:tc>
          <w:tcPr>
            <w:tcW w:type="dxa" w:w="3600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문제 발생 시 공유할 것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앱 실행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Simulator에서 Tabbit이 열리고 첫 화면이 표시됨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Simulator 화면 캡처, 터미널 오류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Metro 연결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dev client가 npm start 서버에 연결됨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연결 실패 메시지, QR/URL 화면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화면 이동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주요 탭과 화면 전환이 멈추지 않음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어느 화면에서 멈췄는지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권한 팝업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카메라/사진 관련 권한 팝업이 뜨거나 거절해도 앱이 죽지 않음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권한 팝업 문구, 앱 종료 여부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기본 동작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입력, 저장, 돌아가기 같은 기본 흐름이 동작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재현 순서와 로그</w:t>
            </w:r>
          </w:p>
        </w:tc>
      </w:tr>
    </w:tbl>
    <w:p/>
    <w:p>
      <w:pPr>
        <w:pStyle w:val="Heading1"/>
      </w:pPr>
      <w:r>
        <w:t>7. 현재까지 통과한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검증</w:t>
            </w:r>
          </w:p>
        </w:tc>
        <w:tc>
          <w:tcPr>
            <w:tcW w:type="dxa" w:w="158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  <w:tc>
          <w:tcPr>
            <w:tcW w:type="dxa" w:w="532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 run typecheck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TypeScript 타입 오류 없음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 run lint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Expo lint 기준 통과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 test -- --runInBand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3개 테스트 스위트, 60개 테스트 통과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 run doctor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Expo doctor 16/16 checks passed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 run build:dev:ios-simulator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통과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EAS iOS Simulator용 dev client 빌드 성공</w:t>
            </w:r>
          </w:p>
        </w:tc>
      </w:tr>
    </w:tbl>
    <w:p/>
    <w:p>
      <w:r>
        <w:rPr>
          <w:rFonts w:ascii="Malgun Gothic" w:hAnsi="Malgun Gothic" w:eastAsia="Malgun Gothic"/>
          <w:sz w:val="21"/>
        </w:rPr>
        <w:t xml:space="preserve">성공한 EAS iOS Simulator 빌드 링크: </w:t>
      </w:r>
      <w:r>
        <w:rPr>
          <w:rFonts w:ascii="Consolas" w:hAnsi="Consolas" w:eastAsia="Consolas"/>
          <w:color w:val="2563EB"/>
          <w:sz w:val="19"/>
        </w:rPr>
        <w:t>https://expo.dev/accounts/culwoo/projects/tabbit/builds/6ad0ff9c-d906-4db5-82a0-53a14a079118</w:t>
      </w:r>
    </w:p>
    <w:p>
      <w:pPr>
        <w:pStyle w:val="Heading1"/>
      </w:pPr>
      <w:r>
        <w:t>8. Apple Developer 계정과 Mac의 관계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Mac이 있다고 Apple Developer 계정이 자동으로 있는 것은 아닙니다.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Apple Developer 계정이 없어도 Mac의 Xcode/iOS Simulator에서는 앱을 확인할 수 있습니다.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실제 iPhone에 안정적으로 설치해 테스트하거나 TestFlight/App Store로 배포하려면 Apple Developer Program이 필요하다고 보면 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이번 테스트 범위는 Apple Developer 계정 없이 iOS Simulator에서 실제 화면과 기본 동작을 확인하는 것입니다.</w:t>
      </w:r>
    </w:p>
    <w:p>
      <w:pPr>
        <w:pStyle w:val="Heading1"/>
      </w:pPr>
      <w:r>
        <w:t>9. 문제 발생 시 먼저 확인할 것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Xcode 설치 후 최초 실행과 추가 컴포넌트 설치가 끝났는지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Command Line Tools가 Xcode를 바라보는지 확인합니다: xcode-select -p.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npm ci가 실패하면 Node/npm 버전과 package-lock.json 상태를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npx eas-cli build:run에서 빌드를 못 찾으면 EAS 계정이 culwoo 프로젝트에 접근 가능한지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dev client가 Metro에 연결되지 않으면 npm start가 켜져 있는지, 같은 네트워크인지, 터널 모드가 필요한지 확인합니다.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Mac에서 직접 빌드하다 ios 폴더가 꼬이면 rm -rf ios 후 npx expo run:ios --simulator를 다시 실행합니다.</w:t>
      </w:r>
    </w:p>
    <w:p>
      <w:pPr>
        <w:pStyle w:val="Heading1"/>
      </w:pPr>
      <w:r>
        <w:t>10. Git 관련 참고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>현재 iOS Simulator용 EAS 프로필은 eas.json과 package.json에 추가되어 있습니다. 다른 Mac에서 같은 명령을 쓰려면 이 변경사항이 Git에 commit/push되어 있어야 합니다. app.json에도 별도 변경이 잡혀 있으므로, 커밋 전 의도한 변경인지 확인이 필요합니다.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git status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git diff -- eas.json package.json app.json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git add eas.json package.json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# app.json은 의도 확인 후 필요할 때만 추가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git commit -m "chore: add iOS simulator build profile"</w:t>
      </w:r>
    </w:p>
    <w:p>
      <w:pPr>
        <w:spacing w:after="0"/>
        <w:ind w:left="360"/>
      </w:pPr>
      <w:r>
        <w:rPr>
          <w:rFonts w:ascii="Consolas" w:hAnsi="Consolas" w:eastAsia="Consolas"/>
          <w:color w:val="1F2937"/>
          <w:sz w:val="19"/>
        </w:rPr>
        <w:t>git push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B7280"/>
        <w:sz w:val="16"/>
      </w:rPr>
      <w:t>Tabbit iOS Simulator 테스트 요청서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